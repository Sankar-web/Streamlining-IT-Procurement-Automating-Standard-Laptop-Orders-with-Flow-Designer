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Brainstorming – Idea Generation &amp; Prioritization</w:t>
      </w:r>
    </w:p>
    <w:p>
      <w:pPr>
        <w:jc w:val="center"/>
      </w:pPr>
      <w:r>
        <w:rPr>
          <w:i/>
        </w:rPr>
        <w:t>Streamlining IT Procurement: Automating Standard Laptop Orders with Flow Designer</w:t>
      </w:r>
    </w:p>
    <w:p>
      <w:pPr>
        <w:pStyle w:val="Heading1"/>
      </w:pPr>
      <w:r>
        <w:t>Project Context</w:t>
      </w:r>
    </w:p>
    <w:p>
      <w:r>
        <w:t>The college/organization needs a simple way to request standard laptops while reducing manual procurement coordination.</w:t>
      </w:r>
    </w:p>
    <w:p>
      <w:pPr>
        <w:pStyle w:val="Heading1"/>
      </w:pPr>
      <w:r>
        <w:t>Ideas Generated</w:t>
      </w:r>
    </w:p>
    <w:p>
      <w:pPr>
        <w:pStyle w:val="ListBullet"/>
      </w:pPr>
      <w:r>
        <w:t>Automate standard laptop requests using ServiceNow Service Catalog.</w:t>
      </w:r>
    </w:p>
    <w:p>
      <w:pPr>
        <w:pStyle w:val="ListBullet"/>
      </w:pPr>
      <w:r>
        <w:t>Use Flow Designer to route approval automatically.</w:t>
      </w:r>
    </w:p>
    <w:p>
      <w:pPr>
        <w:pStyle w:val="ListBullet"/>
      </w:pPr>
      <w:r>
        <w:t>Automatically create a fulfillment/catalog task for the IT Procurement or Hardware team.</w:t>
      </w:r>
    </w:p>
    <w:p>
      <w:pPr>
        <w:pStyle w:val="ListBullet"/>
      </w:pPr>
      <w:r>
        <w:t>Track request status and approval outcome in ServiceNow.</w:t>
      </w:r>
    </w:p>
    <w:p>
      <w:pPr>
        <w:pStyle w:val="ListBullet"/>
      </w:pPr>
      <w:r>
        <w:t>Add notifications for approval and task assignment.</w:t>
      </w:r>
    </w:p>
    <w:p>
      <w:pPr>
        <w:pStyle w:val="Heading1"/>
      </w:pPr>
      <w:r>
        <w:t>Prioritization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Idea</w:t>
            </w:r>
          </w:p>
        </w:tc>
        <w:tc>
          <w:tcPr>
            <w:tcW w:type="dxa" w:w="2484"/>
          </w:tcPr>
          <w:p>
            <w:r>
              <w:t>Impact</w:t>
            </w:r>
          </w:p>
        </w:tc>
        <w:tc>
          <w:tcPr>
            <w:tcW w:type="dxa" w:w="2484"/>
          </w:tcPr>
          <w:p>
            <w:r>
              <w:t>Effort</w:t>
            </w:r>
          </w:p>
        </w:tc>
        <w:tc>
          <w:tcPr>
            <w:tcW w:type="dxa" w:w="2484"/>
          </w:tcPr>
          <w:p>
            <w:r>
              <w:t>Priority</w:t>
            </w:r>
          </w:p>
        </w:tc>
      </w:tr>
      <w:tr>
        <w:tc>
          <w:tcPr>
            <w:tcW w:type="dxa" w:w="2484"/>
          </w:tcPr>
          <w:p>
            <w:r>
              <w:t>Flow Designer automation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Approval workflow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Automatic fulfillment task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Status tracking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Low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</w:tr>
      <w:tr>
        <w:tc>
          <w:tcPr>
            <w:tcW w:type="dxa" w:w="2484"/>
          </w:tcPr>
          <w:p>
            <w:r>
              <w:t>Advanced analytics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  <w:tc>
          <w:tcPr>
            <w:tcW w:type="dxa" w:w="2484"/>
          </w:tcPr>
          <w:p>
            <w:r>
              <w:t>High</w:t>
            </w:r>
          </w:p>
        </w:tc>
        <w:tc>
          <w:tcPr>
            <w:tcW w:type="dxa" w:w="2484"/>
          </w:tcPr>
          <w:p>
            <w:r>
              <w:t>Medium</w:t>
            </w:r>
          </w:p>
        </w:tc>
      </w:tr>
    </w:tbl>
    <w:p>
      <w:pPr>
        <w:pStyle w:val="Heading1"/>
      </w:pPr>
      <w:r>
        <w:t>Selected Idea</w:t>
      </w:r>
    </w:p>
    <w:p>
      <w:r>
        <w:t>Automate standard laptop orders using ServiceNow Flow Designer, with approval and automatic fulfillment-task creation.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